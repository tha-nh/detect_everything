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Keyword Detection Test Document</w:t>
      </w:r>
    </w:p>
    <w:p>
      <w:r>
        <w:t>Invoice ID: DOCX-2026-0803</w:t>
      </w:r>
    </w:p>
    <w:p>
      <w:r>
        <w:t>Customer: Tran Thi B</w:t>
      </w:r>
    </w:p>
    <w:p>
      <w:r>
        <w:t>Product: laptop and mobile phone</w:t>
      </w:r>
    </w:p>
    <w:p>
      <w:r>
        <w:t>Total: 2200 USD</w:t>
      </w:r>
    </w:p>
    <w:p>
      <w:r>
        <w:t>Try classes/keywords: invoice, customer, laptop, mobile phone, total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